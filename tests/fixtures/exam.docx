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Compute the integral of x^2.</w:t>
      </w:r>
    </w:p>
    <w:p>
      <w:r>
        <w:t>2. Find the inverse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